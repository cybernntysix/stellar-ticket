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Anthony Currie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📧 anthonylawrence.beats@gmail.com | 📍 Chicago, IL | 📱 (773) 440-1375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Resourceful customer support professional with a strong background in technical troubleshooting, problem resolution, and client communication. Over 10 years of experience supporting users with software, hardware, and system issues, combined with a proven ability to deliver exceptional service in high-pressure environments. Skilled at simplifying complex issues, adapting quickly to new tools, and maintaining customer satisfaction. Seeking a remote customer service role to leverage technical expertise and communication strengths to enhance client experiences.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Core Skills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Remote Technical &amp; Customer Support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Troubleshooting (Windows, MacOS, Software &amp; Hardware)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Ticketing &amp; Helpdesk Systems (familiarity with IT workflows)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Written &amp; Verbal Communication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Listening &amp; Empathy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 Resolution &amp; De-escalation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Learner &amp; Adaptable to New Tools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Management in Remote Environments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Audio Technology Engineer &amp; Client Support Specialist | 2015 – 2022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direct client support during recording sessions, resolving technical and service-related issues under strict timeframes.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Acted as the primary point of contact for customer consultations, ensuring clarity, satisfaction, and repeat business.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Troubleshot and maintained complex audio equipment, minimizing downtime and improving client experience.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real-time technical support, resolving issues across Windows, MacOS, and third-party software.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long-term client relationships through clear communication, patience, and service reliability.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Education &amp; Training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Cybersecurity Professional Certificate | 2024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IBM Cybersecurity Analyst Professional Certificate | 2024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CS50 Intro to Computer Science (Python) | 2023–2024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CompTIA Security+ (in progress)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Columbia College / SAE Institute Chicago | Audio Engineering &amp; Production | 2015–2018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Additional Strengths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Self-starter with experience managing multiple clients remotely.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analyzing and solving complex problems while maintaining client satisfaction.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Recognized for reliability, adaptability, and commitment to high-quality service.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WE3sQsqOUxJkzpC1vbuQ5qlCSQ==">CgMxLjA4AHIhMTRXTFFLeF9rQnZDcF84cjJGczBQSWtkVTIxNjA0aHlj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